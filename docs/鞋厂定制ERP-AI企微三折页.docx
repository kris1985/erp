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0058400" cy="777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wear_erp_outs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  <w:r>
        <w:drawing>
          <wp:inline xmlns:a="http://schemas.openxmlformats.org/drawingml/2006/main" xmlns:pic="http://schemas.openxmlformats.org/drawingml/2006/picture">
            <wp:extent cx="10058400" cy="777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wear_erp_ins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0" w:right="0" w:bottom="0" w:left="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